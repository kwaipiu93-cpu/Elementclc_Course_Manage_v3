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00011      Date: 2026-05-24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許 德華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真光女書院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P6A (微觀世界I)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