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00037      Date: 2026-03-21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蔡 德華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聖羅撒學校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P6C (氧化還原)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HK$ 4,800.00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肆捌零零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