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00023      Date: 2026-04-25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廖 浩天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女拔萃書院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