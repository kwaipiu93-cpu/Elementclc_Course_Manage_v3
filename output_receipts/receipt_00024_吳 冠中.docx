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00024      Date: 2026-05-16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吳 冠中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男拔萃書院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