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00072      Date: 2026-05-10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董 雅琳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聖保羅男女中學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F5 Chem 預備班 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HK$ 4,200.00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肆貳零零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