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00031      Date: 2026-03-15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曹 浩天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喇沙書院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P5A (有機化學)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