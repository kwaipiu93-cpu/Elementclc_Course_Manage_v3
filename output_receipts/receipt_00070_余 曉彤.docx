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00070      Date: 2026-05-01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余 曉彤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浸信會呂明才中學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F5 Chem 預備班 A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HK$ 3,600.00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叁陸零零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