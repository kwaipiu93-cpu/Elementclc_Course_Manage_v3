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00017      Date: 2026-03-27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徐 銘杰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瑪利諾修院學校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