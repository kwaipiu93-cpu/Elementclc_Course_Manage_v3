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00071      Date: 2026-04-17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程 樂怡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協恩中學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F5 Chem 預備班 A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