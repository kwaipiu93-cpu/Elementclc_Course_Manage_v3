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00048      Date: 2026-06-07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梁 凱琳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喇沙書院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F3A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