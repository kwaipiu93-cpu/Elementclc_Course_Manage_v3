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00065      Date: 2026-04-28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文 婉君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寶血會上智英文書院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F3C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