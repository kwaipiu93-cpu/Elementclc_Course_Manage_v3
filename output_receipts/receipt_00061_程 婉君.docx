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00061      Date: 2026-04-11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程 婉君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迦密中學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微觀F3A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HK$ 3,000.00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叁零零零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