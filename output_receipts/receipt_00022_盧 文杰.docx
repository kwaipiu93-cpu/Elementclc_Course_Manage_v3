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00022      Date: 2026-06-04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盧 文杰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民生書院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DSE Chem P6B (酸和鹽基)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HK$ 4,200.00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肆貳零零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