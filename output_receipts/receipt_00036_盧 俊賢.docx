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00036      Date: 2026-06-07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盧 俊賢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伊利沙伯中學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P6C (氧化還原)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