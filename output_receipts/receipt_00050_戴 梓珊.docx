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00050      Date: 2026-03-24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戴 梓珊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男拔萃書院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F3A 基礎化學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HK$ 3,600.00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叁陸零零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