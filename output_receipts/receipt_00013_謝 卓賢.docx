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00013      Date: 2026-05-07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謝 卓賢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瑪利曼中學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P6A (微觀世界I)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HK$ 4,200.00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肆貳零零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