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00066      Date: 2026-05-17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朱 潔瑩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培正中學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F3C 基礎化學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HK$ 3,000.00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叁零零零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