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00067      Date: 2026-05-25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黃 凱琳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聖羅撒學校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F3C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HK$ 3,600.00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叁陸零零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