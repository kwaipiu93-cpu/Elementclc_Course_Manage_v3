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00033      Date: 2026-05-24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高 志豪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聖若瑟書院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DSE Chem P6C (氧化還原)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HK$ 4,800.00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肆捌零零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