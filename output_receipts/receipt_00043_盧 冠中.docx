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00043      Date: 2026-03-22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盧 冠中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男拔萃書院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P6D (金屬非金屬)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