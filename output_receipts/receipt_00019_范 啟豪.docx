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00019      Date: 2026-04-29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范 啟豪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香港中國婦女會中學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P6B (酸和鹽基)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HK$ 4,000.00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肆零零零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