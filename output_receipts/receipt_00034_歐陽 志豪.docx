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00034      Date: 2026-05-30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歐陽 志豪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九龍華仁書院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P6C (氧化還原)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