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00039      Date: 2026-04-16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梁 文杰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聖保羅男女中學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P6C (氧化還原)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