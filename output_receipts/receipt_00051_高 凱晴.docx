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00051      Date: 2026-05-23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高 凱晴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協恩中學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F3A 基礎化學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HK$ 3,600.00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叁陸零零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