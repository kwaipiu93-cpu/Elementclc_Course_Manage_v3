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00058      Date: 2026-04-12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周 婉君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皇仁書院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微觀F3A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