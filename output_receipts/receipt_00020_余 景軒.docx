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00020      Date: 2026-03-31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余 景軒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聖羅撒學校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P6B (酸和鹽基)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