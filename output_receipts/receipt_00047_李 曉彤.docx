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00047      Date: 2026-03-19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李 曉彤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真光女書院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F3A 基礎化學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HK$ 3,600.00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叁陸零零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