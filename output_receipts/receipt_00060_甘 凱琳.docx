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00060      Date: 2026-05-06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甘 凱琳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瑪利諾修院學校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微觀F3A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