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00018      Date: 2026-05-16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蘇 曉明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香港華仁書院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P6B (酸和鹽基)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