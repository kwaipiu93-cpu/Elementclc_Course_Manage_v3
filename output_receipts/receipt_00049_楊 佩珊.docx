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00049      Date: 2026-04-12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楊 佩珊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皇仁書院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F3A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