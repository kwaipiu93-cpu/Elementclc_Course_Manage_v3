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00030      Date: 2026-04-04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洪 志豪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男拔萃書院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DSE Chem P5A (有機化學)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HK$ 4,800.00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肆捌零零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